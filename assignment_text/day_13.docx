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2E3F2" w14:textId="77777777" w:rsidR="00797DA6" w:rsidRDefault="00000000" w:rsidP="00797DA6">
      <w:pPr>
        <w:ind w:left="-567"/>
        <w:rPr>
          <w:rFonts w:ascii="JetBrains Mono" w:hAnsi="JetBrains Mono" w:cs="JetBrains Mono"/>
          <w:b/>
          <w:bCs/>
        </w:rPr>
      </w:pP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  <w:b/>
          <w:bCs/>
        </w:rPr>
        <w:t>requirements.txt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selenium</w:t>
      </w:r>
      <w:r w:rsidRPr="00797DA6">
        <w:rPr>
          <w:rFonts w:ascii="JetBrains Mono" w:hAnsi="JetBrains Mono" w:cs="JetBrains Mono"/>
        </w:rPr>
        <w:br/>
        <w:t>behave</w:t>
      </w:r>
      <w:r w:rsidRPr="00797DA6">
        <w:rPr>
          <w:rFonts w:ascii="JetBrains Mono" w:hAnsi="JetBrains Mono" w:cs="JetBrains Mono"/>
        </w:rPr>
        <w:br/>
        <w:t>webdriver-manager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  <w:b/>
          <w:bCs/>
        </w:rPr>
        <w:t>utils/config.py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URL = "https://opensource-demo.orangehrmlive.com/web/index.php/auth/login"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USERNAME = "Admin"</w:t>
      </w:r>
      <w:r w:rsidRPr="00797DA6">
        <w:rPr>
          <w:rFonts w:ascii="JetBrains Mono" w:hAnsi="JetBrains Mono" w:cs="JetBrains Mono"/>
        </w:rPr>
        <w:br/>
        <w:t>PASSWORD = "admin123"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  <w:b/>
          <w:bCs/>
        </w:rPr>
        <w:t>features/environment.py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from utils.driver_setup import get_driver</w:t>
      </w:r>
      <w:r w:rsidRPr="00797DA6">
        <w:rPr>
          <w:rFonts w:ascii="JetBrains Mono" w:hAnsi="JetBrains Mono" w:cs="JetBrains Mono"/>
        </w:rPr>
        <w:br/>
        <w:t>import os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def before_scenario(context, scenario):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context.driver = get_driver()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context.driver.maximize_window()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def after_scenario(context, scenario):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lastRenderedPageBreak/>
        <w:t xml:space="preserve">    if scenario.status == "failed":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    if not os.path.exists("screenshots"):</w:t>
      </w:r>
      <w:r w:rsidRPr="00797DA6">
        <w:rPr>
          <w:rFonts w:ascii="JetBrains Mono" w:hAnsi="JetBrains Mono" w:cs="JetBrains Mono"/>
        </w:rPr>
        <w:br/>
        <w:t xml:space="preserve">            os.makedirs("screenshots")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    screenshot_name = scenario.name.replace(" ","_") + ".png"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    context.driver.save_screenshot(</w:t>
      </w:r>
      <w:r w:rsidRPr="00797DA6">
        <w:rPr>
          <w:rFonts w:ascii="JetBrains Mono" w:hAnsi="JetBrains Mono" w:cs="JetBrains Mono"/>
        </w:rPr>
        <w:br/>
        <w:t xml:space="preserve">            f"screenshots/{screenshot_name}"</w:t>
      </w:r>
      <w:r w:rsidRPr="00797DA6">
        <w:rPr>
          <w:rFonts w:ascii="JetBrains Mono" w:hAnsi="JetBrains Mono" w:cs="JetBrains Mono"/>
        </w:rPr>
        <w:br/>
        <w:t xml:space="preserve">        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context.driver.quit()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  <w:b/>
          <w:bCs/>
        </w:rPr>
        <w:t>features/login.feature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Feature: Login Functionality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Scenario: Successful Login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Given user navigates to OrangeHRM login page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When user enters username "Admin"</w:t>
      </w:r>
      <w:r w:rsidRPr="00797DA6">
        <w:rPr>
          <w:rFonts w:ascii="JetBrains Mono" w:hAnsi="JetBrains Mono" w:cs="JetBrains Mono"/>
        </w:rPr>
        <w:br/>
        <w:t xml:space="preserve">    And user enters password "admin123"</w:t>
      </w:r>
      <w:r w:rsidRPr="00797DA6">
        <w:rPr>
          <w:rFonts w:ascii="JetBrains Mono" w:hAnsi="JetBrains Mono" w:cs="JetBrains Mono"/>
        </w:rPr>
        <w:br/>
        <w:t xml:space="preserve">    And user clicks login button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Then dashboard page should be displayed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lastRenderedPageBreak/>
        <w:br/>
      </w:r>
      <w:r w:rsidRPr="00797DA6">
        <w:rPr>
          <w:rFonts w:ascii="JetBrains Mono" w:hAnsi="JetBrains Mono" w:cs="JetBrains Mono"/>
          <w:b/>
          <w:bCs/>
        </w:rPr>
        <w:t>features/pim.feature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Feature: Employee Management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Background:</w:t>
      </w:r>
      <w:r w:rsidRPr="00797DA6">
        <w:rPr>
          <w:rFonts w:ascii="JetBrains Mono" w:hAnsi="JetBrains Mono" w:cs="JetBrains Mono"/>
        </w:rPr>
        <w:br/>
        <w:t xml:space="preserve">    Given user logs into OrangeHRM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Scenario Outline: Add Employees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When I enter "&lt;FirstName&gt;" and "&lt;LastName&gt;"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Then employee should be created successfully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Examples:</w:t>
      </w:r>
      <w:r w:rsidRPr="00797DA6">
        <w:rPr>
          <w:rFonts w:ascii="JetBrains Mono" w:hAnsi="JetBrains Mono" w:cs="JetBrains Mono"/>
        </w:rPr>
        <w:br/>
        <w:t xml:space="preserve">      | FirstName | LastName |</w:t>
      </w:r>
      <w:r w:rsidRPr="00797DA6">
        <w:rPr>
          <w:rFonts w:ascii="JetBrains Mono" w:hAnsi="JetBrains Mono" w:cs="JetBrains Mono"/>
        </w:rPr>
        <w:br/>
        <w:t xml:space="preserve">      | Hari      | Kumar    |</w:t>
      </w:r>
      <w:r w:rsidRPr="00797DA6">
        <w:rPr>
          <w:rFonts w:ascii="JetBrains Mono" w:hAnsi="JetBrains Mono" w:cs="JetBrains Mono"/>
        </w:rPr>
        <w:br/>
        <w:t xml:space="preserve">      | Arun      | Raj      |</w:t>
      </w:r>
      <w:r w:rsidRPr="00797DA6">
        <w:rPr>
          <w:rFonts w:ascii="JetBrains Mono" w:hAnsi="JetBrains Mono" w:cs="JetBrains Mono"/>
        </w:rPr>
        <w:br/>
        <w:t xml:space="preserve">      | Vicky     | Kumar    |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  <w:b/>
          <w:bCs/>
        </w:rPr>
        <w:t>features/admin.feature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Feature: Admin Search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Background:</w:t>
      </w:r>
      <w:r w:rsidRPr="00797DA6">
        <w:rPr>
          <w:rFonts w:ascii="JetBrains Mono" w:hAnsi="JetBrains Mono" w:cs="JetBrains Mono"/>
        </w:rPr>
        <w:br/>
        <w:t xml:space="preserve">    Given user logs into OrangeHRM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Scenario: Search User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lastRenderedPageBreak/>
        <w:br/>
        <w:t xml:space="preserve">    When I enter the following search criteria: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  | Username  | Admin   |</w:t>
      </w:r>
      <w:r w:rsidRPr="00797DA6">
        <w:rPr>
          <w:rFonts w:ascii="JetBrains Mono" w:hAnsi="JetBrains Mono" w:cs="JetBrains Mono"/>
        </w:rPr>
        <w:br/>
        <w:t xml:space="preserve">      | User Role | Admin   |</w:t>
      </w:r>
      <w:r w:rsidRPr="00797DA6">
        <w:rPr>
          <w:rFonts w:ascii="JetBrains Mono" w:hAnsi="JetBrains Mono" w:cs="JetBrains Mono"/>
        </w:rPr>
        <w:br/>
        <w:t xml:space="preserve">      | Status    | Enabled |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Then matching admin records should appear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  <w:b/>
          <w:bCs/>
        </w:rPr>
        <w:t>pages/login_page.py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from selenium.webdriver.common.by import By</w:t>
      </w:r>
      <w:r w:rsidRPr="00797DA6">
        <w:rPr>
          <w:rFonts w:ascii="JetBrains Mono" w:hAnsi="JetBrains Mono" w:cs="JetBrains Mono"/>
        </w:rPr>
        <w:br/>
        <w:t>from selenium.webdriver.support.ui import WebDriverWait</w:t>
      </w:r>
      <w:r w:rsidRPr="00797DA6">
        <w:rPr>
          <w:rFonts w:ascii="JetBrains Mono" w:hAnsi="JetBrains Mono" w:cs="JetBrains Mono"/>
        </w:rPr>
        <w:br/>
        <w:t>from selenium.webdriver.support import expected_conditions as EC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class LoginPage: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def __init__(self, driver):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    self.driver = driver</w:t>
      </w:r>
      <w:r w:rsidRPr="00797DA6">
        <w:rPr>
          <w:rFonts w:ascii="JetBrains Mono" w:hAnsi="JetBrains Mono" w:cs="JetBrains Mono"/>
        </w:rPr>
        <w:br/>
        <w:t xml:space="preserve">        self.wait = WebDriverWait(driver,10)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username = (By.NAME,"username")</w:t>
      </w:r>
      <w:r w:rsidRPr="00797DA6">
        <w:rPr>
          <w:rFonts w:ascii="JetBrains Mono" w:hAnsi="JetBrains Mono" w:cs="JetBrains Mono"/>
        </w:rPr>
        <w:br/>
        <w:t xml:space="preserve">    password = (By.NAME,"password")</w:t>
      </w:r>
      <w:r w:rsidRPr="00797DA6">
        <w:rPr>
          <w:rFonts w:ascii="JetBrains Mono" w:hAnsi="JetBrains Mono" w:cs="JetBrains Mono"/>
        </w:rPr>
        <w:br/>
        <w:t xml:space="preserve">    login_btn = (By.XPATH,"//button[@type='submit']")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def enter_username(self, username):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lastRenderedPageBreak/>
        <w:t xml:space="preserve">        self.wait.until(</w:t>
      </w:r>
      <w:r w:rsidRPr="00797DA6">
        <w:rPr>
          <w:rFonts w:ascii="JetBrains Mono" w:hAnsi="JetBrains Mono" w:cs="JetBrains Mono"/>
        </w:rPr>
        <w:br/>
        <w:t xml:space="preserve">            EC.visibility_of_element_located(self.username)</w:t>
      </w:r>
      <w:r w:rsidRPr="00797DA6">
        <w:rPr>
          <w:rFonts w:ascii="JetBrains Mono" w:hAnsi="JetBrains Mono" w:cs="JetBrains Mono"/>
        </w:rPr>
        <w:br/>
        <w:t xml:space="preserve">        ).send_keys(username)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def enter_password(self, password):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    self.wait.until(</w:t>
      </w:r>
      <w:r w:rsidRPr="00797DA6">
        <w:rPr>
          <w:rFonts w:ascii="JetBrains Mono" w:hAnsi="JetBrains Mono" w:cs="JetBrains Mono"/>
        </w:rPr>
        <w:br/>
        <w:t xml:space="preserve">            EC.visibility_of_element_located(self.password)</w:t>
      </w:r>
      <w:r w:rsidRPr="00797DA6">
        <w:rPr>
          <w:rFonts w:ascii="JetBrains Mono" w:hAnsi="JetBrains Mono" w:cs="JetBrains Mono"/>
        </w:rPr>
        <w:br/>
        <w:t xml:space="preserve">        ).send_keys(password)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def click_login(self):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    self.wait.until(</w:t>
      </w:r>
      <w:r w:rsidRPr="00797DA6">
        <w:rPr>
          <w:rFonts w:ascii="JetBrains Mono" w:hAnsi="JetBrains Mono" w:cs="JetBrains Mono"/>
        </w:rPr>
        <w:br/>
        <w:t xml:space="preserve">            EC.element_to_be_clickable(self.login_btn)</w:t>
      </w:r>
      <w:r w:rsidRPr="00797DA6">
        <w:rPr>
          <w:rFonts w:ascii="JetBrains Mono" w:hAnsi="JetBrains Mono" w:cs="JetBrains Mono"/>
        </w:rPr>
        <w:br/>
        <w:t xml:space="preserve">        ).click()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  <w:b/>
          <w:bCs/>
        </w:rPr>
        <w:t>features/steps/login_steps.py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from behave import *</w:t>
      </w:r>
      <w:r w:rsidRPr="00797DA6">
        <w:rPr>
          <w:rFonts w:ascii="JetBrains Mono" w:hAnsi="JetBrains Mono" w:cs="JetBrains Mono"/>
        </w:rPr>
        <w:br/>
        <w:t>from pages.login_page import LoginPage</w:t>
      </w:r>
      <w:r w:rsidRPr="00797DA6">
        <w:rPr>
          <w:rFonts w:ascii="JetBrains Mono" w:hAnsi="JetBrains Mono" w:cs="JetBrains Mono"/>
        </w:rPr>
        <w:br/>
        <w:t>from utils.config import URL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@given('user navigates to OrangeHRM login page')</w:t>
      </w:r>
      <w:r w:rsidRPr="00797DA6">
        <w:rPr>
          <w:rFonts w:ascii="JetBrains Mono" w:hAnsi="JetBrains Mono" w:cs="JetBrains Mono"/>
        </w:rPr>
        <w:br/>
        <w:t>def step_impl(context):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context.driver.get(URL)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context.login = LoginPage(context.driver)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lastRenderedPageBreak/>
        <w:br/>
        <w:t>@when('user enters username "{username}"')</w:t>
      </w:r>
      <w:r w:rsidRPr="00797DA6">
        <w:rPr>
          <w:rFonts w:ascii="JetBrains Mono" w:hAnsi="JetBrains Mono" w:cs="JetBrains Mono"/>
        </w:rPr>
        <w:br/>
        <w:t>def step_impl(context, username):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context.login.enter_username(username)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@when('user enters password "{password}"')</w:t>
      </w:r>
      <w:r w:rsidRPr="00797DA6">
        <w:rPr>
          <w:rFonts w:ascii="JetBrains Mono" w:hAnsi="JetBrains Mono" w:cs="JetBrains Mono"/>
        </w:rPr>
        <w:br/>
        <w:t>def step_impl(context, password):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context.login.enter_password(password)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@when('user clicks login button')</w:t>
      </w:r>
      <w:r w:rsidRPr="00797DA6">
        <w:rPr>
          <w:rFonts w:ascii="JetBrains Mono" w:hAnsi="JetBrains Mono" w:cs="JetBrains Mono"/>
        </w:rPr>
        <w:br/>
        <w:t>def step_impl(context):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context.login.click_login()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>@then('dashboard page should be displayed')</w:t>
      </w:r>
      <w:r w:rsidRPr="00797DA6">
        <w:rPr>
          <w:rFonts w:ascii="JetBrains Mono" w:hAnsi="JetBrains Mono" w:cs="JetBrains Mono"/>
        </w:rPr>
        <w:br/>
        <w:t>def step_impl(context):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  <w:t xml:space="preserve">    assert "dashboard" in context.driver.current_url.lower()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  <w:b/>
          <w:bCs/>
        </w:rPr>
        <w:t>RUN COMMAND</w:t>
      </w:r>
      <w:r w:rsidRPr="00797DA6">
        <w:rPr>
          <w:rFonts w:ascii="JetBrains Mono" w:hAnsi="JetBrains Mono" w:cs="JetBrains Mono"/>
        </w:rPr>
        <w:br/>
        <w:t>behave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  <w:b/>
          <w:bCs/>
        </w:rPr>
        <w:t>EXPECTED OUTPUT</w:t>
      </w:r>
    </w:p>
    <w:p w14:paraId="1CCFE8ED" w14:textId="77777777" w:rsidR="00797DA6" w:rsidRDefault="00000000" w:rsidP="00797DA6">
      <w:pPr>
        <w:rPr>
          <w:rFonts w:ascii="JetBrains Mono" w:hAnsi="JetBrains Mono" w:cs="JetBrains Mono"/>
        </w:rPr>
      </w:pPr>
      <w:r w:rsidRPr="00797DA6">
        <w:rPr>
          <w:rFonts w:ascii="JetBrains Mono" w:hAnsi="JetBrains Mono" w:cs="JetBrains Mono"/>
        </w:rPr>
        <w:br/>
      </w:r>
      <w:r w:rsidR="00797DA6" w:rsidRPr="00797DA6">
        <w:rPr>
          <w:rFonts w:ascii="JetBrains Mono" w:hAnsi="JetBrains Mono" w:cs="JetBrains Mono"/>
        </w:rPr>
        <w:t>24 steps passed</w:t>
      </w:r>
      <w:r w:rsidRPr="00797DA6">
        <w:rPr>
          <w:rFonts w:ascii="JetBrains Mono" w:hAnsi="JetBrains Mono" w:cs="JetBrains Mono"/>
        </w:rPr>
        <w:br/>
        <w:t>5 features passed</w:t>
      </w:r>
      <w:r w:rsidRPr="00797DA6">
        <w:rPr>
          <w:rFonts w:ascii="JetBrains Mono" w:hAnsi="JetBrains Mono" w:cs="JetBrains Mono"/>
        </w:rPr>
        <w:br/>
      </w:r>
      <w:r w:rsidRPr="00797DA6">
        <w:rPr>
          <w:rFonts w:ascii="JetBrains Mono" w:hAnsi="JetBrains Mono" w:cs="JetBrains Mono"/>
        </w:rPr>
        <w:lastRenderedPageBreak/>
        <w:t>8 scenarios passed</w:t>
      </w:r>
      <w:r w:rsidRPr="00797DA6">
        <w:rPr>
          <w:rFonts w:ascii="JetBrains Mono" w:hAnsi="JetBrains Mono" w:cs="JetBrains Mono"/>
        </w:rPr>
        <w:br/>
        <w:t>0 failed</w:t>
      </w:r>
      <w:r w:rsidRPr="00797DA6">
        <w:rPr>
          <w:rFonts w:ascii="JetBrains Mono" w:hAnsi="JetBrains Mono" w:cs="JetBrains Mono"/>
        </w:rPr>
        <w:br/>
        <w:t>0 skipped</w:t>
      </w:r>
    </w:p>
    <w:p w14:paraId="134C9BC2" w14:textId="5A571D49" w:rsidR="00797DA6" w:rsidRDefault="00A42E91" w:rsidP="00797DA6">
      <w:pPr>
        <w:rPr>
          <w:rFonts w:ascii="JetBrains Mono" w:hAnsi="JetBrains Mono" w:cs="JetBrains Mono"/>
        </w:rPr>
      </w:pPr>
      <w:r>
        <w:rPr>
          <w:noProof/>
        </w:rPr>
        <w:drawing>
          <wp:inline distT="0" distB="0" distL="0" distR="0" wp14:anchorId="35E98D24" wp14:editId="700D94BB">
            <wp:extent cx="5486400" cy="2839085"/>
            <wp:effectExtent l="0" t="0" r="0" b="0"/>
            <wp:docPr id="8433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3BA3" w14:textId="462807ED" w:rsidR="00797DA6" w:rsidRDefault="00A42E91" w:rsidP="00797DA6">
      <w:pPr>
        <w:rPr>
          <w:rFonts w:ascii="JetBrains Mono" w:hAnsi="JetBrains Mono" w:cs="JetBrains Mono"/>
        </w:rPr>
      </w:pPr>
      <w:r>
        <w:rPr>
          <w:noProof/>
        </w:rPr>
        <w:drawing>
          <wp:inline distT="0" distB="0" distL="0" distR="0" wp14:anchorId="575ED65E" wp14:editId="546C1358">
            <wp:extent cx="5486400" cy="2823210"/>
            <wp:effectExtent l="0" t="0" r="0" b="0"/>
            <wp:docPr id="452209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BA2D" w14:textId="02D145CE" w:rsidR="00797DA6" w:rsidRDefault="00797DA6" w:rsidP="00797DA6">
      <w:pPr>
        <w:rPr>
          <w:rFonts w:ascii="JetBrains Mono" w:hAnsi="JetBrains Mono" w:cs="JetBrains Mono"/>
        </w:rPr>
      </w:pPr>
    </w:p>
    <w:p w14:paraId="44323FE1" w14:textId="77777777" w:rsidR="00797DA6" w:rsidRDefault="00797DA6" w:rsidP="00797DA6">
      <w:pPr>
        <w:rPr>
          <w:rFonts w:ascii="JetBrains Mono" w:hAnsi="JetBrains Mono" w:cs="JetBrains Mono"/>
        </w:rPr>
      </w:pPr>
    </w:p>
    <w:p w14:paraId="5228ABDF" w14:textId="24EAB686" w:rsidR="00886F63" w:rsidRDefault="00797DA6" w:rsidP="00797DA6">
      <w:pPr>
        <w:rPr>
          <w:rFonts w:ascii="JetBrains Mono" w:hAnsi="JetBrains Mono" w:cs="JetBrains Mono"/>
        </w:rPr>
      </w:pPr>
      <w:r w:rsidRPr="00797DA6">
        <w:rPr>
          <w:rFonts w:ascii="JetBrains Mono" w:hAnsi="JetBrains Mono" w:cs="JetBrains Mono"/>
        </w:rPr>
        <w:br/>
      </w:r>
    </w:p>
    <w:p w14:paraId="47D497A8" w14:textId="70563FCC" w:rsidR="00797DA6" w:rsidRDefault="00A42E91" w:rsidP="00797DA6">
      <w:pPr>
        <w:rPr>
          <w:rFonts w:ascii="JetBrains Mono" w:hAnsi="JetBrains Mono" w:cs="JetBrains Mono"/>
        </w:rPr>
      </w:pPr>
      <w:r>
        <w:rPr>
          <w:noProof/>
        </w:rPr>
        <w:lastRenderedPageBreak/>
        <w:drawing>
          <wp:inline distT="0" distB="0" distL="0" distR="0" wp14:anchorId="2C008070" wp14:editId="17836307">
            <wp:extent cx="5486400" cy="2830195"/>
            <wp:effectExtent l="0" t="0" r="0" b="8255"/>
            <wp:docPr id="1676854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F58C" w14:textId="77777777" w:rsidR="00797DA6" w:rsidRDefault="00797DA6" w:rsidP="00797DA6">
      <w:pPr>
        <w:rPr>
          <w:rFonts w:ascii="JetBrains Mono" w:hAnsi="JetBrains Mono" w:cs="JetBrains Mono"/>
        </w:rPr>
      </w:pPr>
    </w:p>
    <w:p w14:paraId="27F0E372" w14:textId="608473EF" w:rsidR="00797DA6" w:rsidRDefault="00A42E91" w:rsidP="00797DA6">
      <w:pPr>
        <w:rPr>
          <w:rFonts w:ascii="JetBrains Mono" w:hAnsi="JetBrains Mono" w:cs="JetBrains Mono"/>
        </w:rPr>
      </w:pPr>
      <w:r>
        <w:rPr>
          <w:noProof/>
        </w:rPr>
        <w:drawing>
          <wp:inline distT="0" distB="0" distL="0" distR="0" wp14:anchorId="55924220" wp14:editId="7920FF65">
            <wp:extent cx="5486400" cy="2763520"/>
            <wp:effectExtent l="0" t="0" r="0" b="0"/>
            <wp:docPr id="2063429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3175" w14:textId="77777777" w:rsidR="00797DA6" w:rsidRDefault="00797DA6" w:rsidP="00797DA6">
      <w:pPr>
        <w:rPr>
          <w:rFonts w:ascii="JetBrains Mono" w:hAnsi="JetBrains Mono" w:cs="JetBrains Mono"/>
        </w:rPr>
      </w:pPr>
    </w:p>
    <w:p w14:paraId="63BE2350" w14:textId="1A58B887" w:rsidR="00797DA6" w:rsidRDefault="00797DA6" w:rsidP="00797DA6">
      <w:pPr>
        <w:rPr>
          <w:rFonts w:ascii="JetBrains Mono" w:hAnsi="JetBrains Mono" w:cs="JetBrains Mono"/>
        </w:rPr>
      </w:pPr>
    </w:p>
    <w:p w14:paraId="385A65C0" w14:textId="77777777" w:rsidR="00797DA6" w:rsidRDefault="00797DA6" w:rsidP="00797DA6">
      <w:pPr>
        <w:rPr>
          <w:rFonts w:ascii="JetBrains Mono" w:hAnsi="JetBrains Mono" w:cs="JetBrains Mono"/>
        </w:rPr>
      </w:pPr>
    </w:p>
    <w:p w14:paraId="7A614550" w14:textId="77777777" w:rsidR="00797DA6" w:rsidRDefault="00797DA6" w:rsidP="00797DA6">
      <w:pPr>
        <w:rPr>
          <w:rFonts w:ascii="JetBrains Mono" w:hAnsi="JetBrains Mono" w:cs="JetBrains Mono"/>
        </w:rPr>
      </w:pPr>
    </w:p>
    <w:p w14:paraId="09625FF4" w14:textId="2E953EDA" w:rsidR="00797DA6" w:rsidRPr="00797DA6" w:rsidRDefault="00797DA6" w:rsidP="00797DA6">
      <w:pPr>
        <w:rPr>
          <w:rFonts w:ascii="JetBrains Mono" w:hAnsi="JetBrains Mono" w:cs="JetBrains Mono"/>
        </w:rPr>
      </w:pPr>
    </w:p>
    <w:sectPr w:rsidR="00797DA6" w:rsidRPr="00797DA6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C9E04" w14:textId="77777777" w:rsidR="003112AA" w:rsidRDefault="003112AA" w:rsidP="00797DA6">
      <w:pPr>
        <w:spacing w:after="0" w:line="240" w:lineRule="auto"/>
      </w:pPr>
      <w:r>
        <w:separator/>
      </w:r>
    </w:p>
  </w:endnote>
  <w:endnote w:type="continuationSeparator" w:id="0">
    <w:p w14:paraId="4DB8E800" w14:textId="77777777" w:rsidR="003112AA" w:rsidRDefault="003112AA" w:rsidP="00797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633399" w14:textId="77777777" w:rsidR="003112AA" w:rsidRDefault="003112AA" w:rsidP="00797DA6">
      <w:pPr>
        <w:spacing w:after="0" w:line="240" w:lineRule="auto"/>
      </w:pPr>
      <w:r>
        <w:separator/>
      </w:r>
    </w:p>
  </w:footnote>
  <w:footnote w:type="continuationSeparator" w:id="0">
    <w:p w14:paraId="1FFCC4BF" w14:textId="77777777" w:rsidR="003112AA" w:rsidRDefault="003112AA" w:rsidP="00797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034D2" w14:textId="57A13F51" w:rsidR="00797DA6" w:rsidRPr="00797DA6" w:rsidRDefault="00797DA6" w:rsidP="00797DA6">
    <w:pPr>
      <w:pStyle w:val="Header"/>
      <w:jc w:val="center"/>
      <w:rPr>
        <w:rFonts w:ascii="JetBrains Mono" w:hAnsi="JetBrains Mono" w:cs="JetBrains Mono"/>
        <w:b/>
        <w:bCs/>
      </w:rPr>
    </w:pPr>
    <w:r>
      <w:rPr>
        <w:rFonts w:ascii="JetBrains Mono" w:hAnsi="JetBrains Mono" w:cs="JetBrains Mono"/>
        <w:b/>
        <w:bCs/>
      </w:rPr>
      <w:t>Day 13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027641">
    <w:abstractNumId w:val="8"/>
  </w:num>
  <w:num w:numId="2" w16cid:durableId="200479353">
    <w:abstractNumId w:val="6"/>
  </w:num>
  <w:num w:numId="3" w16cid:durableId="802694860">
    <w:abstractNumId w:val="5"/>
  </w:num>
  <w:num w:numId="4" w16cid:durableId="1529683765">
    <w:abstractNumId w:val="4"/>
  </w:num>
  <w:num w:numId="5" w16cid:durableId="1341657319">
    <w:abstractNumId w:val="7"/>
  </w:num>
  <w:num w:numId="6" w16cid:durableId="983511896">
    <w:abstractNumId w:val="3"/>
  </w:num>
  <w:num w:numId="7" w16cid:durableId="871573539">
    <w:abstractNumId w:val="2"/>
  </w:num>
  <w:num w:numId="8" w16cid:durableId="382487289">
    <w:abstractNumId w:val="1"/>
  </w:num>
  <w:num w:numId="9" w16cid:durableId="67642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2AA"/>
    <w:rsid w:val="00326F90"/>
    <w:rsid w:val="00575736"/>
    <w:rsid w:val="00797DA6"/>
    <w:rsid w:val="007C7FDB"/>
    <w:rsid w:val="00886F63"/>
    <w:rsid w:val="00A42E91"/>
    <w:rsid w:val="00AA1D8D"/>
    <w:rsid w:val="00B114A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46FC8"/>
  <w14:defaultImageDpi w14:val="300"/>
  <w15:docId w15:val="{B24E73F1-8849-4937-8172-ACC388B8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</cp:lastModifiedBy>
  <cp:revision>3</cp:revision>
  <dcterms:created xsi:type="dcterms:W3CDTF">2026-05-09T17:19:00Z</dcterms:created>
  <dcterms:modified xsi:type="dcterms:W3CDTF">2026-05-09T18:44:00Z</dcterms:modified>
  <cp:category/>
</cp:coreProperties>
</file>